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b/>
          <w:sz w:val="40"/>
        </w:rPr>
        <w:t>微信小程序开发实践实训报告_第X组_姓名</w:t>
      </w:r>
    </w:p>
    <w:p>
      <w:pPr>
        <w:jc w:val="center"/>
      </w:pPr>
      <w:r>
        <w:rPr>
          <w:rFonts w:ascii="SimSun" w:hAnsi="SimSun" w:eastAsia="宋体"/>
          <w:b w:val="0"/>
          <w:sz w:val="24"/>
        </w:rPr>
        <w:t>课程名称：微信小程序开发实践</w:t>
      </w:r>
    </w:p>
    <w:p/>
    <w:p>
      <w:pPr>
        <w:pStyle w:val="Heading1"/>
      </w:pPr>
      <w:r>
        <w:rPr>
          <w:rFonts w:ascii="SimSun" w:hAnsi="SimSun" w:eastAsia="宋体"/>
          <w:b/>
          <w:sz w:val="32"/>
        </w:rPr>
        <w:t>摘要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本次实训围绕校园点餐系统展开，目标是在5天集中实践中完成一个可演示、可说明、可测试的微信小程序项目。我在项目中主要参与需求分析、订单业务设计、前端页面实现、核心逻辑测试和交付文档整理。系统采用微信原生小程序与云开发路线，覆盖学生即时点餐、预约自取、送餐、团餐预订和食堂管理员核销等场景。通过本项目，我进一步理解了移动端产品从用户故事到数据结构、从页面交互到后端云函数、从代码实现到测试验收的完整过程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第1章 项目背景与需求分析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校园食堂的业务看似简单，但在真实场景中存在高峰拥堵、排队等待、窗口错领、预约不确定、团餐对账麻烦等问题。系统的核心价值不是把线下菜单搬到手机上，而是通过订单状态、时间选择、取餐凭证和后台核销把线下流程数字化。用户画像包括学生、教师、食堂管理员和团餐组织方。学生最关注速度和价格透明，教师更关注预约和配送稳定性，管理员关注核销准确与订单处理效率，团餐组织方关注人数、时间、套餐和特殊要求能够被完整记录。需求分析阶段，我将任务书中的用户故事整理成登录、菜品、购物车、订单、预约配送、凭证核销、管理端、评价与创新等模块，并标注P0、P1、P2优先级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第2章 系统设计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系统选择A路线，即微信原生小程序加微信云开发。这个选择符合实训周期短、部署成本低、微信能力集成度高的特点。系统架构分为前端页面层、API封装层、云函数业务层和云数据库层。前端页面负责交互和展示，API层统一封装云函数调用并提供本地seed数据兜底，云函数处理登录、菜品查询、下单、核销、状态更新和评价提交，数据库集合包括users、dishes、orders、pickup_codes、addresses和reviews。设计订单状态时，我没有只保留待支付、已完成这类粗粒度状态，而是加入paid、preparing、ready、delivering、picked等状态，使自取和配送两条流程都能表达清楚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第3章 核心实现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我重点实现了订单核心逻辑、购物车计算、取餐凭证生成和管理端核销。orderLogic.js中包含calculateCartTotal、validateStock、generatePickupCode、buildOrderNo、canTransition和createReceiptText等函数。calculateCartTotal负责根据购物车明细计算总金额和数量；validateStock防止下单数量超过库存；generatePickupCode生成六位取餐码并避开已有凭证；canTransition限制订单状态不能非法回退；createReceiptText用于电子小票展示。前端页面方面，首页支持分类、搜索、分页和下拉刷新，购物车支持加减数量，结算页支持自取/送餐与时间地址选择，订单详情页展示取餐码、状态时间线和电子小票，管理端支持输入取餐码核销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第4章 测试与问题排查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测试采用自动测试和手工流程测试结合。自动测试集中在核心业务函数，因为这些函数不依赖微信运行环境，适合用Node直接验证。测试覆盖购物车金额、库存不足、库存充足、取餐码碰撞、订单号格式、状态合法流转和电子小票内容。手工测试覆盖登录、菜品浏览、购物车、下单、配送确认、核销、团餐和评价。开发中遇到的典型问题包括WXML模板不能直接使用复杂JS表达式、团餐订单不应按普通菜品库存校验、取餐码测试桩最初设置不准确。针对这些问题，我将订单摘要提前在API层生成，对group订单单独处理，并修正测试桩，使测试真正表达想验证的行为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第5章 设计决策分析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我参与的关键设计决策是取餐凭证与订单状态机的设计。取餐凭证采用六位数字而不是复杂二维码，原因是实训演示环境中输入数字更稳定，老师检查时也能快速复现；同时代码结构保留了未来扩展二维码的空间。订单状态机采用显式合法流转，避免管理员或用户把已完成订单回退到已支付状态。若重新做一次，我会进一步拆分前端组件，例如把菜品卡片、订单卡片、状态时间线抽成components目录下的复用组件，并接入真实订阅消息提醒，使预约时间前15分钟提醒不只停留在设计说明中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第6章 AI使用记录与反思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AI在本项目中主要用于生成初始代码结构、整理文档框架和提示测试用例。我的原则是让AI提供草稿，但业务规则必须由我检查和修改。例如AI生成的取餐码函数一开始只是随机数，我补充了唯一性校验；AI生成的下单逻辑一开始直接创建订单，我补充了库存校验、金额计算、订单类型区分和异常提示；AI给出的订单状态较少，我扩展为能够覆盖自取、配送和核销的状态机。通过这次实践，我认识到AI适合提高起步效率，但不能替代需求理解、边界条件判断和验收标准对齐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第7章 总结与心得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这次实训让我更清楚地看到软件工程实践不是单纯写页面，而是把需求、设计、实现、测试、文档和答辩串成一个闭环。微信小程序开发需要关注页面路由、数据绑定、生命周期、本地缓存和云函数调用；订单系统需要关注库存、状态、凭证、金额和异常提示；交付材料需要能够解释为什么这样设计，而不仅仅展示做了什么。项目仍有不足，例如真实支付、订阅消息、云存储图片和并发压测没有在本地完全展开，后续可以在真实云环境中继续完善。总体而言，我对小程序项目结构、云开发模式、测试优先的核心逻辑实现和AI辅助编程的边界都有了更实际的理解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核心代码片段与说明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购物车金额计算是订单链路的基础。实现时没有把金额计算散落在页面中，而是抽成calculateCartTotal(items)函数，输入为购物车数组，输出为amount和count。这样购物车页、结算页、测试用例都可以复用同一套规则，减少前端页面之间金额不一致的风险。金额计算时使用四舍五入保留两位小数，避免JavaScript浮点数在小数价格场景下产生明显误差。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库存校验函数validateStock(cartItems, dishes)用于下单前检查每一项是否存在、数量是否超过库存。这个函数返回统一结构{ok, message}，页面和云函数都可以根据ok判断是否继续处理，并把message直接展示给用户。这个设计比抛出异常更适合小程序端交互，因为库存不足属于可预期业务分支，用户需要看到清楚提示，而不是只得到系统错误。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取餐码生成函数generatePickupCode(existingCodes, randomFn)接收已有取餐码集合，并允许注入randomFn作为测试桩。这样既能在真实运行时使用Math.random，也能在测试中稳定复现碰撞场景。测试中将随机函数固定为0，使初始码为100000，当100000和100001已经存在时，函数应递增到100002。这个测试证明函数不是只会生成随机数，而是真的处理了重复凭证问题。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订单状态流转函数canTransition(from, to)集中定义了unpaid、paid、preparing、ready、delivering、picked、completed和cancelled之间的合法关系。通过这个函数，管理端不能把已完成订单回退到已支付，用户也不能对已取消订单继续确认收货。状态机虽然代码量不大，但它体现了系统设计中的业务边界，是答辩时最容易被追问的部分之一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更详细的测试过程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自动测试运行命令为node tests/orderLogic.test.js，测试输出包含七个PASS，分别覆盖购物车金额、库存不足、库存充足、取餐码碰撞、订单号格式、状态合法流转和电子小票文本。结构检查命令为node tools/check_structure.js，检查app.json中声明的11个页面是否都具备js、json、wxml、wxss四类文件，并检查6个云函数是否都具备index.js和package.json。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手工测试时，我按照任务书中的核心业务流程逐步操作：先用学生角色登录，进入首页切换分类并搜索菜品，选择番茄炒蛋套餐加入购物车，在购物车中增减数量并确认总价变化；进入结算页选择自取时间并提交支付，订单详情页显示订单号、取餐码、状态时间线和电子小票；随后切换管理端输入取餐码核销，回到订单详情页确认状态变化。配送订单测试则选择送餐方式和默认地址，之后在订单详情页点击确认收货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个人贡献与不足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我的个人贡献集中在三个方面。第一是需求到模块的拆解，把任务书的用户故事转换为可实现页面和云函数；第二是核心业务规则的实现与测试，包括金额、库存、状态、取餐码和小票；第三是交付物整理，包括需求分析、系统设计、测试记录、AI使用记录、PPT和个人报告。通过这个过程，我意识到一个实训项目要拿到较好的评价，不能只堆页面数量，还要让每个页面背后的业务规则讲得清楚、测得出来。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项目不足也比较明显。由于当前环境没有真实微信云开发环境，云函数代码主要保证结构和业务逻辑完整，未在真实云数据库中完成全量部署验证；图片资源采用轻量化展示，没有接入云存储上传；支付功能是模拟支付，没有接入微信支付沙箱；订阅消息提醒只在设计中规划，尚未完成真实模板消息配置。若后续继续完善，我会优先完成云环境部署、真实数据初始化、订阅消息和并发下单压测。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参考文献</w:t>
      </w:r>
    </w:p>
    <w:p>
      <w:pPr>
        <w:pStyle w:val="ListBullet"/>
      </w:pPr>
      <w:r>
        <w:rPr>
          <w:rFonts w:ascii="SimSun" w:hAnsi="SimSun" w:eastAsia="宋体"/>
          <w:b w:val="0"/>
          <w:sz w:val="22"/>
        </w:rPr>
        <w:t>微信官方文档：小程序开发指南</w:t>
      </w:r>
    </w:p>
    <w:p>
      <w:pPr>
        <w:pStyle w:val="ListBullet"/>
      </w:pPr>
      <w:r>
        <w:rPr>
          <w:rFonts w:ascii="SimSun" w:hAnsi="SimSun" w:eastAsia="宋体"/>
          <w:b w:val="0"/>
          <w:sz w:val="22"/>
        </w:rPr>
        <w:t>微信官方文档：云开发</w:t>
      </w:r>
    </w:p>
    <w:p>
      <w:pPr>
        <w:pStyle w:val="ListBullet"/>
      </w:pPr>
      <w:r>
        <w:rPr>
          <w:rFonts w:ascii="SimSun" w:hAnsi="SimSun" w:eastAsia="宋体"/>
          <w:b w:val="0"/>
          <w:sz w:val="22"/>
        </w:rPr>
        <w:t>Git官方文档</w:t>
      </w:r>
    </w:p>
    <w:p>
      <w:pPr>
        <w:pStyle w:val="ListBullet"/>
      </w:pPr>
      <w:r>
        <w:rPr>
          <w:rFonts w:ascii="SimSun" w:hAnsi="SimSun" w:eastAsia="宋体"/>
          <w:b w:val="0"/>
          <w:sz w:val="22"/>
        </w:rPr>
        <w:t>课程实训任务书</w:t>
      </w:r>
    </w:p>
    <w:p>
      <w:pPr>
        <w:pStyle w:val="Heading1"/>
      </w:pPr>
      <w:r>
        <w:rPr>
          <w:rFonts w:ascii="SimSun" w:hAnsi="SimSun" w:eastAsia="宋体"/>
          <w:b/>
          <w:sz w:val="32"/>
        </w:rPr>
        <w:t>附录：个人贡献说明</w:t>
      </w:r>
    </w:p>
    <w:p>
      <w:pPr>
        <w:spacing w:line="300" w:lineRule="auto"/>
        <w:ind w:firstLine="440"/>
      </w:pPr>
      <w:r>
        <w:rPr>
          <w:rFonts w:ascii="SimSun" w:hAnsi="SimSun" w:eastAsia="宋体"/>
          <w:b w:val="0"/>
          <w:sz w:val="22"/>
        </w:rPr>
        <w:t>本人主要完成需求梳理、核心业务函数、订单页面、管理端核销、测试用例、Bug修复记录和交付文档整理。预计贡献代码行数约为项目主要业务代码的三分之一以上，提交信息遵循feat/fix/docs/test等类型规范。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